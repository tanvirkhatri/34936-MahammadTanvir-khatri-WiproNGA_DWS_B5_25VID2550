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498F7" w14:textId="77777777" w:rsidR="004101BB" w:rsidRPr="00F550C2" w:rsidRDefault="004101BB" w:rsidP="004101BB">
      <w:pPr>
        <w:widowControl w:val="0"/>
        <w:tabs>
          <w:tab w:val="left" w:pos="885"/>
        </w:tabs>
        <w:autoSpaceDE w:val="0"/>
        <w:autoSpaceDN w:val="0"/>
        <w:spacing w:before="27" w:after="0" w:line="240" w:lineRule="auto"/>
        <w:rPr>
          <w:sz w:val="28"/>
        </w:rPr>
      </w:pPr>
      <w:r w:rsidRPr="00F550C2">
        <w:rPr>
          <w:b/>
          <w:sz w:val="28"/>
        </w:rPr>
        <w:t>Batch</w:t>
      </w:r>
      <w:r w:rsidRPr="00F550C2">
        <w:rPr>
          <w:b/>
          <w:spacing w:val="-6"/>
          <w:sz w:val="28"/>
        </w:rPr>
        <w:t xml:space="preserve"> </w:t>
      </w:r>
      <w:r w:rsidRPr="00F550C2">
        <w:rPr>
          <w:b/>
          <w:sz w:val="28"/>
        </w:rPr>
        <w:t>Name:</w:t>
      </w:r>
      <w:r w:rsidRPr="00F550C2">
        <w:rPr>
          <w:b/>
          <w:spacing w:val="-5"/>
          <w:sz w:val="28"/>
        </w:rPr>
        <w:t xml:space="preserve"> </w:t>
      </w:r>
      <w:r w:rsidRPr="00F550C2">
        <w:rPr>
          <w:spacing w:val="-2"/>
          <w:sz w:val="28"/>
        </w:rPr>
        <w:t>WiproNGA_DWS_B5_25VID2550</w:t>
      </w:r>
    </w:p>
    <w:p w14:paraId="319D15F2" w14:textId="77777777" w:rsidR="004101BB" w:rsidRPr="00F550C2" w:rsidRDefault="004101BB" w:rsidP="004101BB">
      <w:pPr>
        <w:widowControl w:val="0"/>
        <w:tabs>
          <w:tab w:val="left" w:pos="885"/>
        </w:tabs>
        <w:autoSpaceDE w:val="0"/>
        <w:autoSpaceDN w:val="0"/>
        <w:spacing w:before="27" w:after="0" w:line="240" w:lineRule="auto"/>
        <w:rPr>
          <w:sz w:val="28"/>
        </w:rPr>
      </w:pPr>
      <w:r w:rsidRPr="00F550C2">
        <w:rPr>
          <w:b/>
          <w:sz w:val="28"/>
        </w:rPr>
        <w:t>First</w:t>
      </w:r>
      <w:r w:rsidRPr="00F550C2">
        <w:rPr>
          <w:b/>
          <w:spacing w:val="-8"/>
          <w:sz w:val="28"/>
        </w:rPr>
        <w:t xml:space="preserve"> </w:t>
      </w:r>
      <w:r w:rsidRPr="00F550C2">
        <w:rPr>
          <w:b/>
          <w:sz w:val="28"/>
        </w:rPr>
        <w:t>Name:</w:t>
      </w:r>
      <w:r w:rsidRPr="00F550C2">
        <w:rPr>
          <w:b/>
          <w:spacing w:val="-7"/>
          <w:sz w:val="28"/>
        </w:rPr>
        <w:t xml:space="preserve"> </w:t>
      </w:r>
      <w:r>
        <w:rPr>
          <w:spacing w:val="-2"/>
          <w:sz w:val="28"/>
        </w:rPr>
        <w:t>MahammadTanvir</w:t>
      </w:r>
    </w:p>
    <w:p w14:paraId="725FB310" w14:textId="77777777" w:rsidR="004101BB" w:rsidRPr="00F550C2" w:rsidRDefault="004101BB" w:rsidP="004101BB">
      <w:pPr>
        <w:widowControl w:val="0"/>
        <w:tabs>
          <w:tab w:val="left" w:pos="885"/>
        </w:tabs>
        <w:autoSpaceDE w:val="0"/>
        <w:autoSpaceDN w:val="0"/>
        <w:spacing w:before="28" w:after="0" w:line="240" w:lineRule="auto"/>
        <w:rPr>
          <w:sz w:val="28"/>
        </w:rPr>
      </w:pPr>
      <w:r w:rsidRPr="00F550C2">
        <w:rPr>
          <w:b/>
          <w:sz w:val="28"/>
        </w:rPr>
        <w:t>Last</w:t>
      </w:r>
      <w:r w:rsidRPr="00F550C2">
        <w:rPr>
          <w:b/>
          <w:spacing w:val="-4"/>
          <w:sz w:val="28"/>
        </w:rPr>
        <w:t xml:space="preserve"> </w:t>
      </w:r>
      <w:r w:rsidRPr="00F550C2">
        <w:rPr>
          <w:b/>
          <w:sz w:val="28"/>
        </w:rPr>
        <w:t>Name:</w:t>
      </w:r>
      <w:r>
        <w:rPr>
          <w:b/>
          <w:sz w:val="28"/>
        </w:rPr>
        <w:t xml:space="preserve"> </w:t>
      </w:r>
      <w:r>
        <w:rPr>
          <w:spacing w:val="-5"/>
          <w:sz w:val="28"/>
        </w:rPr>
        <w:t>Khatri</w:t>
      </w:r>
    </w:p>
    <w:p w14:paraId="5C6557F5" w14:textId="77777777" w:rsidR="004101BB" w:rsidRPr="00F550C2" w:rsidRDefault="004101BB" w:rsidP="004101BB">
      <w:pPr>
        <w:widowControl w:val="0"/>
        <w:tabs>
          <w:tab w:val="left" w:pos="885"/>
        </w:tabs>
        <w:autoSpaceDE w:val="0"/>
        <w:autoSpaceDN w:val="0"/>
        <w:spacing w:before="27" w:after="0" w:line="240" w:lineRule="auto"/>
        <w:rPr>
          <w:sz w:val="28"/>
        </w:rPr>
      </w:pPr>
      <w:r w:rsidRPr="00F550C2">
        <w:rPr>
          <w:b/>
          <w:sz w:val="28"/>
        </w:rPr>
        <w:t>User</w:t>
      </w:r>
      <w:r w:rsidRPr="00F550C2">
        <w:rPr>
          <w:b/>
          <w:spacing w:val="-2"/>
          <w:sz w:val="28"/>
        </w:rPr>
        <w:t xml:space="preserve"> </w:t>
      </w:r>
      <w:r w:rsidRPr="00F550C2">
        <w:rPr>
          <w:b/>
          <w:sz w:val="28"/>
        </w:rPr>
        <w:t>ID:</w:t>
      </w:r>
      <w:r w:rsidRPr="00F550C2">
        <w:rPr>
          <w:b/>
          <w:spacing w:val="-2"/>
          <w:sz w:val="28"/>
        </w:rPr>
        <w:t xml:space="preserve"> </w:t>
      </w:r>
      <w:r w:rsidRPr="00F550C2">
        <w:rPr>
          <w:spacing w:val="-2"/>
          <w:sz w:val="28"/>
        </w:rPr>
        <w:t>349</w:t>
      </w:r>
      <w:r>
        <w:rPr>
          <w:spacing w:val="-2"/>
          <w:sz w:val="28"/>
        </w:rPr>
        <w:t>36</w:t>
      </w:r>
    </w:p>
    <w:p w14:paraId="36EC489E" w14:textId="77777777" w:rsidR="004101BB" w:rsidRPr="00F550C2" w:rsidRDefault="004101BB" w:rsidP="004101BB">
      <w:pPr>
        <w:widowControl w:val="0"/>
        <w:tabs>
          <w:tab w:val="left" w:pos="885"/>
        </w:tabs>
        <w:autoSpaceDE w:val="0"/>
        <w:autoSpaceDN w:val="0"/>
        <w:spacing w:before="27" w:after="0" w:line="240" w:lineRule="auto"/>
        <w:rPr>
          <w:sz w:val="28"/>
        </w:rPr>
      </w:pPr>
      <w:r w:rsidRPr="00F550C2">
        <w:rPr>
          <w:b/>
          <w:sz w:val="28"/>
        </w:rPr>
        <w:t>Batch</w:t>
      </w:r>
      <w:r w:rsidRPr="00F550C2">
        <w:rPr>
          <w:b/>
          <w:spacing w:val="-7"/>
          <w:sz w:val="28"/>
        </w:rPr>
        <w:t xml:space="preserve"> </w:t>
      </w:r>
      <w:r w:rsidRPr="00F550C2">
        <w:rPr>
          <w:b/>
          <w:sz w:val="28"/>
        </w:rPr>
        <w:t>ID:</w:t>
      </w:r>
      <w:r w:rsidRPr="00F550C2">
        <w:rPr>
          <w:b/>
          <w:spacing w:val="-6"/>
          <w:sz w:val="28"/>
        </w:rPr>
        <w:t xml:space="preserve"> </w:t>
      </w:r>
      <w:r w:rsidRPr="00F550C2">
        <w:rPr>
          <w:sz w:val="28"/>
        </w:rPr>
        <w:t>B5-</w:t>
      </w:r>
      <w:r w:rsidRPr="00F550C2">
        <w:rPr>
          <w:spacing w:val="-2"/>
          <w:sz w:val="28"/>
        </w:rPr>
        <w:t>25VID2550</w:t>
      </w:r>
    </w:p>
    <w:p w14:paraId="21AA9D7B" w14:textId="5B0A817D" w:rsidR="004101BB" w:rsidRDefault="004101BB" w:rsidP="004101BB">
      <w:pPr>
        <w:rPr>
          <w:b/>
          <w:bCs/>
          <w:sz w:val="28"/>
          <w:szCs w:val="28"/>
        </w:rPr>
      </w:pPr>
      <w:r w:rsidRPr="00F550C2">
        <w:rPr>
          <w:b/>
          <w:bCs/>
          <w:sz w:val="28"/>
          <w:szCs w:val="28"/>
        </w:rPr>
        <w:t>Assignment – 0</w:t>
      </w:r>
      <w:r>
        <w:rPr>
          <w:b/>
          <w:bCs/>
          <w:sz w:val="28"/>
          <w:szCs w:val="28"/>
        </w:rPr>
        <w:t>6</w:t>
      </w:r>
      <w:r w:rsidRPr="00F550C2">
        <w:rPr>
          <w:b/>
          <w:bCs/>
          <w:sz w:val="28"/>
          <w:szCs w:val="28"/>
        </w:rPr>
        <w:t>/08/2025</w:t>
      </w:r>
    </w:p>
    <w:p w14:paraId="2D529F8C" w14:textId="77777777" w:rsidR="009E21D0" w:rsidRDefault="00000000">
      <w:pPr>
        <w:pStyle w:val="Heading2"/>
      </w:pPr>
      <w:r>
        <w:t>1. Process Explorer</w:t>
      </w:r>
    </w:p>
    <w:p w14:paraId="79F626F0" w14:textId="77777777" w:rsidR="004A083A" w:rsidRDefault="004A083A" w:rsidP="004A083A">
      <w:pPr>
        <w:rPr>
          <w:b/>
          <w:bCs/>
        </w:rPr>
      </w:pPr>
    </w:p>
    <w:p w14:paraId="4E99BE2A" w14:textId="0D831CD7" w:rsidR="004A083A" w:rsidRPr="004A083A" w:rsidRDefault="004A083A" w:rsidP="004A083A">
      <w:r w:rsidRPr="004A083A">
        <w:rPr>
          <w:b/>
          <w:bCs/>
        </w:rPr>
        <w:t>Purpose:</w:t>
      </w:r>
      <w:r w:rsidRPr="004A083A">
        <w:br/>
        <w:t>Process Explorer is a system utility from Sysinternals used to view detailed information about running processes, including memory usage, open files, and parent-child relationships between processes.</w:t>
      </w:r>
    </w:p>
    <w:p w14:paraId="7B21306A" w14:textId="77777777" w:rsidR="004A083A" w:rsidRPr="004A083A" w:rsidRDefault="004A083A" w:rsidP="004A083A">
      <w:r w:rsidRPr="004A083A">
        <w:rPr>
          <w:b/>
          <w:bCs/>
        </w:rPr>
        <w:t>Activity:</w:t>
      </w:r>
      <w:r w:rsidRPr="004A083A">
        <w:br/>
        <w:t>I downloaded Process Explorer, ran the application on my device, and captured the output shown below.</w:t>
      </w:r>
    </w:p>
    <w:p w14:paraId="291856E1" w14:textId="1F3EDAD3" w:rsidR="004A083A" w:rsidRPr="004A083A" w:rsidRDefault="004A083A" w:rsidP="004A083A">
      <w:pPr>
        <w:rPr>
          <w:i/>
          <w:iCs/>
        </w:rPr>
      </w:pPr>
      <w:r w:rsidRPr="004A083A">
        <w:rPr>
          <w:b/>
          <w:bCs/>
        </w:rPr>
        <w:t>Screenshot:</w:t>
      </w:r>
      <w:r w:rsidRPr="004A083A">
        <w:br/>
      </w:r>
      <w:r w:rsidRPr="004A083A">
        <w:rPr>
          <w:i/>
          <w:iCs/>
          <w:noProof/>
        </w:rPr>
        <w:drawing>
          <wp:inline distT="0" distB="0" distL="0" distR="0" wp14:anchorId="01440249" wp14:editId="2A4B4069">
            <wp:extent cx="5486400" cy="3428365"/>
            <wp:effectExtent l="0" t="0" r="0" b="635"/>
            <wp:docPr id="1024815597"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5597" name="Picture 2" descr="A screenshot of a computer pro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28365"/>
                    </a:xfrm>
                    <a:prstGeom prst="rect">
                      <a:avLst/>
                    </a:prstGeom>
                    <a:noFill/>
                    <a:ln>
                      <a:noFill/>
                    </a:ln>
                  </pic:spPr>
                </pic:pic>
              </a:graphicData>
            </a:graphic>
          </wp:inline>
        </w:drawing>
      </w:r>
    </w:p>
    <w:p w14:paraId="434B4692" w14:textId="25C9BD99" w:rsidR="004A083A" w:rsidRDefault="004A083A" w:rsidP="004A083A"/>
    <w:p w14:paraId="339B1227" w14:textId="77777777" w:rsidR="004A083A" w:rsidRDefault="004A083A" w:rsidP="004A083A"/>
    <w:p w14:paraId="27689DBA" w14:textId="77777777" w:rsidR="004A083A" w:rsidRDefault="004A083A" w:rsidP="004A083A"/>
    <w:p w14:paraId="41B0576E" w14:textId="77777777" w:rsidR="004A083A" w:rsidRPr="004A083A" w:rsidRDefault="004A083A" w:rsidP="004A083A"/>
    <w:p w14:paraId="07304330" w14:textId="39DF36D1" w:rsidR="009E21D0" w:rsidRPr="004A083A" w:rsidRDefault="00000000" w:rsidP="004A083A">
      <w:pPr>
        <w:rPr>
          <w:b/>
          <w:bCs/>
          <w:color w:val="548DD4" w:themeColor="text2" w:themeTint="99"/>
          <w:sz w:val="26"/>
          <w:szCs w:val="26"/>
        </w:rPr>
      </w:pPr>
      <w:r w:rsidRPr="004A083A">
        <w:rPr>
          <w:b/>
          <w:bCs/>
          <w:color w:val="548DD4" w:themeColor="text2" w:themeTint="99"/>
          <w:sz w:val="26"/>
          <w:szCs w:val="26"/>
        </w:rPr>
        <w:t>2. Process Monitor</w:t>
      </w:r>
    </w:p>
    <w:p w14:paraId="61AB2BFD" w14:textId="77777777" w:rsidR="004A083A" w:rsidRPr="004A083A" w:rsidRDefault="004A083A" w:rsidP="004A083A">
      <w:pPr>
        <w:pStyle w:val="Heading2"/>
        <w:rPr>
          <w:b w:val="0"/>
          <w:bCs w:val="0"/>
          <w:color w:val="000000" w:themeColor="text1"/>
        </w:rPr>
      </w:pPr>
      <w:r w:rsidRPr="004A083A">
        <w:rPr>
          <w:b w:val="0"/>
          <w:bCs w:val="0"/>
          <w:color w:val="000000" w:themeColor="text1"/>
        </w:rPr>
        <w:t>Purpose:</w:t>
      </w:r>
      <w:r w:rsidRPr="004A083A">
        <w:rPr>
          <w:b w:val="0"/>
          <w:bCs w:val="0"/>
          <w:color w:val="000000" w:themeColor="text1"/>
        </w:rPr>
        <w:br/>
        <w:t>Process Monitor is a real-time monitoring tool from Sysinternals that captures file system, registry, and process/thread activity.</w:t>
      </w:r>
    </w:p>
    <w:p w14:paraId="7EC368BD" w14:textId="77777777" w:rsidR="004A083A" w:rsidRPr="004A083A" w:rsidRDefault="004A083A" w:rsidP="004A083A">
      <w:pPr>
        <w:pStyle w:val="Heading2"/>
        <w:rPr>
          <w:b w:val="0"/>
          <w:bCs w:val="0"/>
          <w:color w:val="000000" w:themeColor="text1"/>
        </w:rPr>
      </w:pPr>
      <w:r w:rsidRPr="004A083A">
        <w:rPr>
          <w:b w:val="0"/>
          <w:bCs w:val="0"/>
          <w:color w:val="000000" w:themeColor="text1"/>
        </w:rPr>
        <w:t>Activity:</w:t>
      </w:r>
      <w:r w:rsidRPr="004A083A">
        <w:rPr>
          <w:b w:val="0"/>
          <w:bCs w:val="0"/>
          <w:color w:val="000000" w:themeColor="text1"/>
        </w:rPr>
        <w:br/>
        <w:t>I downloaded Process Monitor, launched it on my device, and captured the live activity as shown below.</w:t>
      </w:r>
    </w:p>
    <w:p w14:paraId="29962714" w14:textId="77777777" w:rsidR="004A083A" w:rsidRDefault="004A083A" w:rsidP="004A083A">
      <w:pPr>
        <w:pStyle w:val="Heading2"/>
        <w:rPr>
          <w:b w:val="0"/>
          <w:bCs w:val="0"/>
          <w:color w:val="000000" w:themeColor="text1"/>
        </w:rPr>
      </w:pPr>
      <w:r w:rsidRPr="004A083A">
        <w:rPr>
          <w:b w:val="0"/>
          <w:bCs w:val="0"/>
          <w:color w:val="000000" w:themeColor="text1"/>
        </w:rPr>
        <w:t>Screenshot:</w:t>
      </w:r>
    </w:p>
    <w:p w14:paraId="27A96F06" w14:textId="4D43CEAA" w:rsidR="004A083A" w:rsidRPr="004A083A" w:rsidRDefault="004A083A" w:rsidP="004A083A">
      <w:r w:rsidRPr="004A083A">
        <w:rPr>
          <w:noProof/>
        </w:rPr>
        <w:drawing>
          <wp:inline distT="0" distB="0" distL="0" distR="0" wp14:anchorId="4CD87911" wp14:editId="3EE08913">
            <wp:extent cx="5486400" cy="3336290"/>
            <wp:effectExtent l="0" t="0" r="0" b="0"/>
            <wp:docPr id="132163970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39708" name="Picture 4"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336290"/>
                    </a:xfrm>
                    <a:prstGeom prst="rect">
                      <a:avLst/>
                    </a:prstGeom>
                    <a:noFill/>
                    <a:ln>
                      <a:noFill/>
                    </a:ln>
                  </pic:spPr>
                </pic:pic>
              </a:graphicData>
            </a:graphic>
          </wp:inline>
        </w:drawing>
      </w:r>
    </w:p>
    <w:p w14:paraId="1703DD87" w14:textId="77777777" w:rsidR="004A083A" w:rsidRDefault="004A083A" w:rsidP="004A083A"/>
    <w:p w14:paraId="1CAB7D5D" w14:textId="77777777" w:rsidR="004A083A" w:rsidRDefault="004A083A" w:rsidP="004A083A"/>
    <w:p w14:paraId="4C9BAD34" w14:textId="77777777" w:rsidR="004A083A" w:rsidRDefault="004A083A" w:rsidP="004A083A"/>
    <w:p w14:paraId="2C7263E6" w14:textId="77777777" w:rsidR="004A083A" w:rsidRDefault="004A083A" w:rsidP="004A083A"/>
    <w:p w14:paraId="32485545" w14:textId="77777777" w:rsidR="004A083A" w:rsidRDefault="004A083A" w:rsidP="004A083A"/>
    <w:p w14:paraId="2BFDB45B" w14:textId="77777777" w:rsidR="004A083A" w:rsidRDefault="004A083A" w:rsidP="004A083A"/>
    <w:p w14:paraId="066F27AE" w14:textId="77777777" w:rsidR="004A083A" w:rsidRDefault="004A083A" w:rsidP="004A083A"/>
    <w:p w14:paraId="6DF71286" w14:textId="77777777" w:rsidR="004A083A" w:rsidRPr="004A083A" w:rsidRDefault="004A083A" w:rsidP="004A083A"/>
    <w:p w14:paraId="22F01C82" w14:textId="77777777" w:rsidR="004A083A" w:rsidRPr="004A083A" w:rsidRDefault="004A083A" w:rsidP="004A083A"/>
    <w:p w14:paraId="1B73E77A" w14:textId="0112C8C1" w:rsidR="009E21D0" w:rsidRDefault="00000000">
      <w:pPr>
        <w:pStyle w:val="Heading2"/>
      </w:pPr>
      <w:r>
        <w:t xml:space="preserve">3. Whois </w:t>
      </w:r>
    </w:p>
    <w:p w14:paraId="040C65AD" w14:textId="7FBD1A64" w:rsidR="004A083A" w:rsidRPr="004A083A" w:rsidRDefault="004A083A" w:rsidP="004A083A">
      <w:pPr>
        <w:pStyle w:val="IntenseQuote"/>
        <w:ind w:left="0"/>
        <w:rPr>
          <w:b w:val="0"/>
          <w:bCs w:val="0"/>
          <w:i w:val="0"/>
          <w:iCs w:val="0"/>
          <w:color w:val="000000" w:themeColor="text1"/>
        </w:rPr>
      </w:pPr>
      <w:r w:rsidRPr="004A083A">
        <w:rPr>
          <w:b w:val="0"/>
          <w:bCs w:val="0"/>
          <w:i w:val="0"/>
          <w:iCs w:val="0"/>
          <w:color w:val="000000" w:themeColor="text1"/>
        </w:rPr>
        <w:t>Purpose:</w:t>
      </w:r>
      <w:r w:rsidRPr="004A083A">
        <w:rPr>
          <w:b w:val="0"/>
          <w:bCs w:val="0"/>
          <w:i w:val="0"/>
          <w:iCs w:val="0"/>
          <w:color w:val="000000" w:themeColor="text1"/>
        </w:rPr>
        <w:br/>
        <w:t>Whois is a command-line utility that retrieves registration information of domain names or IP addresses.</w:t>
      </w:r>
    </w:p>
    <w:p w14:paraId="6AA55F68" w14:textId="77777777" w:rsidR="004A083A" w:rsidRPr="004A083A" w:rsidRDefault="004A083A" w:rsidP="004A083A">
      <w:pPr>
        <w:pStyle w:val="IntenseQuote"/>
        <w:ind w:left="0"/>
        <w:rPr>
          <w:b w:val="0"/>
          <w:bCs w:val="0"/>
          <w:i w:val="0"/>
          <w:iCs w:val="0"/>
          <w:color w:val="000000" w:themeColor="text1"/>
        </w:rPr>
      </w:pPr>
      <w:r w:rsidRPr="004A083A">
        <w:rPr>
          <w:b w:val="0"/>
          <w:bCs w:val="0"/>
          <w:i w:val="0"/>
          <w:iCs w:val="0"/>
          <w:color w:val="000000" w:themeColor="text1"/>
        </w:rPr>
        <w:t>Activity:</w:t>
      </w:r>
      <w:r w:rsidRPr="004A083A">
        <w:rPr>
          <w:b w:val="0"/>
          <w:bCs w:val="0"/>
          <w:i w:val="0"/>
          <w:iCs w:val="0"/>
          <w:color w:val="000000" w:themeColor="text1"/>
        </w:rPr>
        <w:br/>
        <w:t>I downloaded Whois from Sysinternals and ran the application on my device. The license agreement appeared as expected. Since no domain was provided, the tool exited after accepting the license.</w:t>
      </w:r>
    </w:p>
    <w:p w14:paraId="0EC64DC8" w14:textId="7C887F44" w:rsidR="004A083A" w:rsidRDefault="004A083A" w:rsidP="004A083A">
      <w:pPr>
        <w:pStyle w:val="IntenseQuote"/>
        <w:ind w:left="0"/>
      </w:pPr>
      <w:r w:rsidRPr="004A083A">
        <w:rPr>
          <w:noProof/>
        </w:rPr>
        <w:drawing>
          <wp:anchor distT="0" distB="0" distL="114300" distR="114300" simplePos="0" relativeHeight="251656704" behindDoc="0" locked="0" layoutInCell="1" allowOverlap="1" wp14:anchorId="34840069" wp14:editId="5051225E">
            <wp:simplePos x="0" y="0"/>
            <wp:positionH relativeFrom="column">
              <wp:posOffset>-152400</wp:posOffset>
            </wp:positionH>
            <wp:positionV relativeFrom="paragraph">
              <wp:posOffset>213360</wp:posOffset>
            </wp:positionV>
            <wp:extent cx="5486400" cy="2813050"/>
            <wp:effectExtent l="0" t="0" r="0" b="6350"/>
            <wp:wrapNone/>
            <wp:docPr id="194791332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323"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13050"/>
                    </a:xfrm>
                    <a:prstGeom prst="rect">
                      <a:avLst/>
                    </a:prstGeom>
                    <a:noFill/>
                    <a:ln>
                      <a:noFill/>
                    </a:ln>
                  </pic:spPr>
                </pic:pic>
              </a:graphicData>
            </a:graphic>
          </wp:anchor>
        </w:drawing>
      </w:r>
      <w:r w:rsidRPr="004A083A">
        <w:rPr>
          <w:b w:val="0"/>
          <w:bCs w:val="0"/>
          <w:i w:val="0"/>
          <w:iCs w:val="0"/>
          <w:color w:val="000000" w:themeColor="text1"/>
        </w:rPr>
        <w:t>Screenshot:</w:t>
      </w:r>
      <w:r w:rsidRPr="004A083A">
        <w:rPr>
          <w:b w:val="0"/>
          <w:bCs w:val="0"/>
          <w:i w:val="0"/>
          <w:iCs w:val="0"/>
          <w:color w:val="000000" w:themeColor="text1"/>
        </w:rPr>
        <w:br/>
      </w:r>
    </w:p>
    <w:p w14:paraId="47AF8839" w14:textId="77777777" w:rsidR="006867EA" w:rsidRDefault="006867EA" w:rsidP="006867EA"/>
    <w:p w14:paraId="7797016A" w14:textId="77777777" w:rsidR="006867EA" w:rsidRDefault="006867EA" w:rsidP="006867EA"/>
    <w:p w14:paraId="5EF4D57C" w14:textId="77777777" w:rsidR="006867EA" w:rsidRDefault="006867EA" w:rsidP="006867EA"/>
    <w:p w14:paraId="5DC86256" w14:textId="77777777" w:rsidR="006867EA" w:rsidRDefault="006867EA" w:rsidP="006867EA"/>
    <w:p w14:paraId="7A8D5F9A" w14:textId="77777777" w:rsidR="006867EA" w:rsidRDefault="006867EA" w:rsidP="006867EA"/>
    <w:p w14:paraId="4A9BE650" w14:textId="77777777" w:rsidR="006867EA" w:rsidRDefault="006867EA" w:rsidP="006867EA"/>
    <w:p w14:paraId="67F87D11" w14:textId="77777777" w:rsidR="006867EA" w:rsidRDefault="006867EA" w:rsidP="006867EA"/>
    <w:p w14:paraId="1309F42C" w14:textId="77777777" w:rsidR="006867EA" w:rsidRDefault="006867EA" w:rsidP="006867EA"/>
    <w:p w14:paraId="2496864B" w14:textId="77777777" w:rsidR="006867EA" w:rsidRDefault="006867EA" w:rsidP="006867EA"/>
    <w:p w14:paraId="58D98B60" w14:textId="77777777" w:rsidR="006867EA" w:rsidRDefault="006867EA" w:rsidP="006867EA"/>
    <w:p w14:paraId="1170B805" w14:textId="77777777" w:rsidR="006867EA" w:rsidRDefault="006867EA" w:rsidP="006867EA"/>
    <w:p w14:paraId="1F768D25" w14:textId="77777777" w:rsidR="006867EA" w:rsidRDefault="006867EA" w:rsidP="006867EA"/>
    <w:p w14:paraId="152C2D49" w14:textId="77777777" w:rsidR="006867EA" w:rsidRDefault="006867EA" w:rsidP="006867EA"/>
    <w:p w14:paraId="455C4EE0" w14:textId="77777777" w:rsidR="006867EA" w:rsidRDefault="006867EA" w:rsidP="006867EA"/>
    <w:p w14:paraId="2EA08D19" w14:textId="77777777" w:rsidR="006867EA" w:rsidRDefault="006867EA" w:rsidP="006867EA"/>
    <w:p w14:paraId="56D5A9A8" w14:textId="77777777" w:rsidR="001A6190" w:rsidRDefault="001A6190" w:rsidP="006867EA"/>
    <w:p w14:paraId="5DB77DF9" w14:textId="695E4FFC" w:rsidR="006867EA" w:rsidRPr="006867EA" w:rsidRDefault="006867EA" w:rsidP="006867EA">
      <w:pPr>
        <w:rPr>
          <w:b/>
          <w:bCs/>
          <w:color w:val="548DD4" w:themeColor="text2" w:themeTint="99"/>
          <w:sz w:val="26"/>
          <w:szCs w:val="26"/>
        </w:rPr>
      </w:pPr>
      <w:r w:rsidRPr="006867EA">
        <w:rPr>
          <w:b/>
          <w:bCs/>
          <w:color w:val="548DD4" w:themeColor="text2" w:themeTint="99"/>
          <w:sz w:val="26"/>
          <w:szCs w:val="26"/>
        </w:rPr>
        <w:lastRenderedPageBreak/>
        <w:t>4.PSTools</w:t>
      </w:r>
    </w:p>
    <w:p w14:paraId="4C6B53DE" w14:textId="1C5B4124" w:rsidR="006867EA" w:rsidRPr="006867EA" w:rsidRDefault="006867EA" w:rsidP="006867EA">
      <w:r w:rsidRPr="006867EA">
        <w:rPr>
          <w:b/>
          <w:bCs/>
        </w:rPr>
        <w:t>Purpose:</w:t>
      </w:r>
      <w:r w:rsidRPr="006867EA">
        <w:br/>
        <w:t>PsTools is a collection of command-line utilities from Sysinternals used for remote system management and local administrative tasks. It includes tools like PsExec, PsKill, PsList, PsLoggedOn, and others.</w:t>
      </w:r>
    </w:p>
    <w:p w14:paraId="4C7D52E6" w14:textId="3C13897A" w:rsidR="006867EA" w:rsidRPr="006867EA" w:rsidRDefault="006867EA" w:rsidP="006867EA">
      <w:r w:rsidRPr="006867EA">
        <w:rPr>
          <w:b/>
          <w:bCs/>
        </w:rPr>
        <w:t>Activity:</w:t>
      </w:r>
      <w:r w:rsidRPr="006867EA">
        <w:br/>
        <w:t>I downloaded PsTools from the official Microsoft Sysinternals website, extracted the ZIP file on my device, and viewed the list of tools included in the package.</w:t>
      </w:r>
    </w:p>
    <w:p w14:paraId="7EE226EE" w14:textId="19361E65" w:rsidR="006867EA" w:rsidRPr="006867EA" w:rsidRDefault="006867EA" w:rsidP="006867EA">
      <w:r w:rsidRPr="006867EA">
        <w:rPr>
          <w:b/>
          <w:bCs/>
        </w:rPr>
        <w:t>Screenshot:</w:t>
      </w:r>
    </w:p>
    <w:p w14:paraId="3CA776A7" w14:textId="548DECB4" w:rsidR="006867EA" w:rsidRDefault="006867EA" w:rsidP="006867EA">
      <w:r w:rsidRPr="006867EA">
        <w:rPr>
          <w:noProof/>
        </w:rPr>
        <w:drawing>
          <wp:anchor distT="0" distB="0" distL="114300" distR="114300" simplePos="0" relativeHeight="251659776" behindDoc="0" locked="0" layoutInCell="1" allowOverlap="1" wp14:anchorId="0CE73808" wp14:editId="0006BC4C">
            <wp:simplePos x="0" y="0"/>
            <wp:positionH relativeFrom="column">
              <wp:posOffset>0</wp:posOffset>
            </wp:positionH>
            <wp:positionV relativeFrom="paragraph">
              <wp:posOffset>10795</wp:posOffset>
            </wp:positionV>
            <wp:extent cx="5486400" cy="5876925"/>
            <wp:effectExtent l="0" t="0" r="0" b="9525"/>
            <wp:wrapNone/>
            <wp:docPr id="72849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3068" name=""/>
                    <pic:cNvPicPr/>
                  </pic:nvPicPr>
                  <pic:blipFill>
                    <a:blip r:embed="rId11"/>
                    <a:stretch>
                      <a:fillRect/>
                    </a:stretch>
                  </pic:blipFill>
                  <pic:spPr>
                    <a:xfrm>
                      <a:off x="0" y="0"/>
                      <a:ext cx="5488223" cy="5878878"/>
                    </a:xfrm>
                    <a:prstGeom prst="rect">
                      <a:avLst/>
                    </a:prstGeom>
                  </pic:spPr>
                </pic:pic>
              </a:graphicData>
            </a:graphic>
            <wp14:sizeRelH relativeFrom="margin">
              <wp14:pctWidth>0</wp14:pctWidth>
            </wp14:sizeRelH>
            <wp14:sizeRelV relativeFrom="margin">
              <wp14:pctHeight>0</wp14:pctHeight>
            </wp14:sizeRelV>
          </wp:anchor>
        </w:drawing>
      </w:r>
    </w:p>
    <w:p w14:paraId="60860C60" w14:textId="760656D5" w:rsidR="006867EA" w:rsidRDefault="006867EA" w:rsidP="006867EA"/>
    <w:p w14:paraId="33F0AC11" w14:textId="77777777" w:rsidR="006867EA" w:rsidRDefault="006867EA" w:rsidP="006867EA"/>
    <w:p w14:paraId="017D9EFF" w14:textId="77777777" w:rsidR="006867EA" w:rsidRDefault="006867EA" w:rsidP="006867EA"/>
    <w:p w14:paraId="538B1D20" w14:textId="77777777" w:rsidR="006867EA" w:rsidRDefault="006867EA" w:rsidP="006867EA"/>
    <w:p w14:paraId="0054A9A3" w14:textId="77777777" w:rsidR="006867EA" w:rsidRDefault="006867EA" w:rsidP="006867EA"/>
    <w:p w14:paraId="5487CA23" w14:textId="77777777" w:rsidR="006867EA" w:rsidRDefault="006867EA" w:rsidP="006867EA"/>
    <w:p w14:paraId="23686DA5" w14:textId="77777777" w:rsidR="001A6190" w:rsidRDefault="001A6190" w:rsidP="006867EA"/>
    <w:p w14:paraId="42A41724" w14:textId="77777777" w:rsidR="001A6190" w:rsidRDefault="001A6190" w:rsidP="006867EA"/>
    <w:p w14:paraId="4690A126" w14:textId="77777777" w:rsidR="001A6190" w:rsidRDefault="001A6190" w:rsidP="006867EA"/>
    <w:p w14:paraId="7C715052" w14:textId="77777777" w:rsidR="001A6190" w:rsidRDefault="001A6190" w:rsidP="006867EA"/>
    <w:p w14:paraId="404EC1E2" w14:textId="77777777" w:rsidR="001A6190" w:rsidRDefault="001A6190" w:rsidP="006867EA"/>
    <w:p w14:paraId="0CC2866C" w14:textId="77777777" w:rsidR="001A6190" w:rsidRDefault="001A6190" w:rsidP="006867EA"/>
    <w:p w14:paraId="5BE3B061" w14:textId="77777777" w:rsidR="001A6190" w:rsidRDefault="001A6190" w:rsidP="006867EA"/>
    <w:p w14:paraId="168BF3DC" w14:textId="77777777" w:rsidR="001A6190" w:rsidRDefault="001A6190" w:rsidP="006867EA"/>
    <w:p w14:paraId="1577E391" w14:textId="77777777" w:rsidR="001A6190" w:rsidRDefault="001A6190" w:rsidP="006867EA"/>
    <w:p w14:paraId="4DC0796B" w14:textId="77777777" w:rsidR="001A6190" w:rsidRDefault="001A6190" w:rsidP="006867EA"/>
    <w:p w14:paraId="29899F98" w14:textId="77777777" w:rsidR="001A6190" w:rsidRDefault="001A6190" w:rsidP="006867EA"/>
    <w:p w14:paraId="172F7DF4" w14:textId="77777777" w:rsidR="001A6190" w:rsidRDefault="001A6190" w:rsidP="006867EA"/>
    <w:p w14:paraId="5627C0F6" w14:textId="77777777" w:rsidR="001A6190" w:rsidRDefault="001A6190" w:rsidP="006867EA"/>
    <w:p w14:paraId="3D4C4C1A" w14:textId="32215BD1" w:rsidR="001A6190" w:rsidRDefault="001A6190" w:rsidP="001A6190">
      <w:pPr>
        <w:rPr>
          <w:b/>
          <w:bCs/>
          <w:color w:val="548DD4" w:themeColor="text2" w:themeTint="99"/>
          <w:sz w:val="26"/>
          <w:szCs w:val="26"/>
        </w:rPr>
      </w:pPr>
      <w:r w:rsidRPr="001A6190">
        <w:rPr>
          <w:b/>
          <w:bCs/>
          <w:color w:val="548DD4" w:themeColor="text2" w:themeTint="99"/>
          <w:sz w:val="26"/>
          <w:szCs w:val="26"/>
        </w:rPr>
        <w:t>5.</w:t>
      </w:r>
      <w:r w:rsidRPr="001A6190">
        <w:rPr>
          <w:rFonts w:eastAsiaTheme="minorHAnsi"/>
          <w:b/>
          <w:bCs/>
          <w:color w:val="548DD4" w:themeColor="text2" w:themeTint="99"/>
          <w:kern w:val="2"/>
          <w:sz w:val="26"/>
          <w:szCs w:val="26"/>
          <w14:ligatures w14:val="standardContextual"/>
        </w:rPr>
        <w:t xml:space="preserve"> </w:t>
      </w:r>
      <w:r w:rsidRPr="001A6190">
        <w:rPr>
          <w:b/>
          <w:bCs/>
          <w:color w:val="548DD4" w:themeColor="text2" w:themeTint="99"/>
          <w:sz w:val="26"/>
          <w:szCs w:val="26"/>
        </w:rPr>
        <w:t xml:space="preserve">Logon Sessions: </w:t>
      </w:r>
    </w:p>
    <w:p w14:paraId="16C3BF29" w14:textId="77777777" w:rsidR="001A6190" w:rsidRPr="001A6190" w:rsidRDefault="001A6190" w:rsidP="001A6190">
      <w:pPr>
        <w:rPr>
          <w:color w:val="000000" w:themeColor="text1"/>
          <w:sz w:val="26"/>
          <w:szCs w:val="26"/>
        </w:rPr>
      </w:pPr>
      <w:r w:rsidRPr="001A6190">
        <w:rPr>
          <w:color w:val="000000" w:themeColor="text1"/>
          <w:sz w:val="26"/>
          <w:szCs w:val="26"/>
        </w:rPr>
        <w:t>Purpose:</w:t>
      </w:r>
      <w:r w:rsidRPr="001A6190">
        <w:rPr>
          <w:color w:val="000000" w:themeColor="text1"/>
          <w:sz w:val="26"/>
          <w:szCs w:val="26"/>
        </w:rPr>
        <w:br/>
        <w:t>LogonSessions.exe is a Sysinternals command-line tool that displays details about all active user logon sessions on the system. It shows session IDs, logon times, usernames, domains, and authentication methods. It's commonly used for security monitoring and session tracking.</w:t>
      </w:r>
    </w:p>
    <w:p w14:paraId="6E8957EA" w14:textId="77777777" w:rsidR="001A6190" w:rsidRPr="001A6190" w:rsidRDefault="001A6190" w:rsidP="001A6190">
      <w:pPr>
        <w:rPr>
          <w:color w:val="000000" w:themeColor="text1"/>
          <w:sz w:val="26"/>
          <w:szCs w:val="26"/>
        </w:rPr>
      </w:pPr>
      <w:r w:rsidRPr="001A6190">
        <w:rPr>
          <w:color w:val="000000" w:themeColor="text1"/>
          <w:sz w:val="26"/>
          <w:szCs w:val="26"/>
        </w:rPr>
        <w:t>Activity:</w:t>
      </w:r>
      <w:r w:rsidRPr="001A6190">
        <w:rPr>
          <w:color w:val="000000" w:themeColor="text1"/>
          <w:sz w:val="26"/>
          <w:szCs w:val="26"/>
        </w:rPr>
        <w:br/>
        <w:t>I downloaded LogonSessions.exe from the official Sysinternals website and ran it on my device. The license agreement (EULA) prompt appeared. After accepting it, the window closed immediately as the tool was not executed from the command line.</w:t>
      </w:r>
    </w:p>
    <w:p w14:paraId="25FEABEA" w14:textId="77777777" w:rsidR="001A6190" w:rsidRDefault="001A6190" w:rsidP="001A6190">
      <w:pPr>
        <w:rPr>
          <w:b/>
          <w:bCs/>
          <w:color w:val="000000" w:themeColor="text1"/>
          <w:sz w:val="26"/>
          <w:szCs w:val="26"/>
        </w:rPr>
      </w:pPr>
      <w:r w:rsidRPr="001A6190">
        <w:rPr>
          <w:b/>
          <w:bCs/>
          <w:color w:val="000000" w:themeColor="text1"/>
          <w:sz w:val="26"/>
          <w:szCs w:val="26"/>
        </w:rPr>
        <w:t>Screenshot:</w:t>
      </w:r>
    </w:p>
    <w:p w14:paraId="4AB489F5" w14:textId="2FA2643F" w:rsidR="001A6190" w:rsidRPr="001A6190" w:rsidRDefault="001A6190" w:rsidP="001A6190">
      <w:pPr>
        <w:rPr>
          <w:b/>
          <w:bCs/>
          <w:color w:val="000000" w:themeColor="text1"/>
          <w:sz w:val="26"/>
          <w:szCs w:val="26"/>
        </w:rPr>
      </w:pPr>
      <w:r w:rsidRPr="001A6190">
        <w:rPr>
          <w:b/>
          <w:bCs/>
          <w:noProof/>
          <w:color w:val="000000" w:themeColor="text1"/>
          <w:sz w:val="26"/>
          <w:szCs w:val="26"/>
        </w:rPr>
        <w:drawing>
          <wp:inline distT="0" distB="0" distL="0" distR="0" wp14:anchorId="51FBFA0C" wp14:editId="4D9D8920">
            <wp:extent cx="5486400" cy="2853055"/>
            <wp:effectExtent l="0" t="0" r="0" b="4445"/>
            <wp:docPr id="23009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53055"/>
                    </a:xfrm>
                    <a:prstGeom prst="rect">
                      <a:avLst/>
                    </a:prstGeom>
                    <a:noFill/>
                    <a:ln>
                      <a:noFill/>
                    </a:ln>
                  </pic:spPr>
                </pic:pic>
              </a:graphicData>
            </a:graphic>
          </wp:inline>
        </w:drawing>
      </w:r>
    </w:p>
    <w:p w14:paraId="201B5D9B" w14:textId="77777777" w:rsidR="001A6190" w:rsidRDefault="001A6190" w:rsidP="001A6190">
      <w:pPr>
        <w:rPr>
          <w:b/>
          <w:bCs/>
          <w:color w:val="000000" w:themeColor="text1"/>
          <w:sz w:val="26"/>
          <w:szCs w:val="26"/>
        </w:rPr>
      </w:pPr>
    </w:p>
    <w:p w14:paraId="17F3D1F7" w14:textId="77777777" w:rsidR="001A6190" w:rsidRDefault="001A6190" w:rsidP="001A6190">
      <w:pPr>
        <w:rPr>
          <w:b/>
          <w:bCs/>
          <w:color w:val="000000" w:themeColor="text1"/>
          <w:sz w:val="26"/>
          <w:szCs w:val="26"/>
        </w:rPr>
      </w:pPr>
    </w:p>
    <w:p w14:paraId="1FD8CB16" w14:textId="77777777" w:rsidR="001A6190" w:rsidRDefault="001A6190" w:rsidP="001A6190">
      <w:pPr>
        <w:rPr>
          <w:b/>
          <w:bCs/>
          <w:color w:val="000000" w:themeColor="text1"/>
          <w:sz w:val="26"/>
          <w:szCs w:val="26"/>
        </w:rPr>
      </w:pPr>
    </w:p>
    <w:p w14:paraId="572BED3E" w14:textId="77777777" w:rsidR="001A6190" w:rsidRDefault="001A6190" w:rsidP="001A6190">
      <w:pPr>
        <w:rPr>
          <w:b/>
          <w:bCs/>
          <w:color w:val="000000" w:themeColor="text1"/>
          <w:sz w:val="26"/>
          <w:szCs w:val="26"/>
        </w:rPr>
      </w:pPr>
    </w:p>
    <w:p w14:paraId="7049CF8E" w14:textId="77777777" w:rsidR="001A6190" w:rsidRDefault="001A6190" w:rsidP="001A6190">
      <w:pPr>
        <w:rPr>
          <w:b/>
          <w:bCs/>
          <w:color w:val="000000" w:themeColor="text1"/>
          <w:sz w:val="26"/>
          <w:szCs w:val="26"/>
        </w:rPr>
      </w:pPr>
    </w:p>
    <w:p w14:paraId="23E440AB" w14:textId="77777777" w:rsidR="001A6190" w:rsidRDefault="001A6190" w:rsidP="001A6190">
      <w:pPr>
        <w:rPr>
          <w:b/>
          <w:bCs/>
          <w:color w:val="000000" w:themeColor="text1"/>
          <w:sz w:val="26"/>
          <w:szCs w:val="26"/>
        </w:rPr>
      </w:pPr>
    </w:p>
    <w:p w14:paraId="1DFCD689" w14:textId="403B3862" w:rsidR="001A6190" w:rsidRDefault="001A6190" w:rsidP="001A6190">
      <w:pPr>
        <w:rPr>
          <w:b/>
          <w:bCs/>
          <w:color w:val="548DD4" w:themeColor="text2" w:themeTint="99"/>
          <w:sz w:val="26"/>
          <w:szCs w:val="26"/>
        </w:rPr>
      </w:pPr>
      <w:r>
        <w:rPr>
          <w:b/>
          <w:bCs/>
          <w:color w:val="548DD4" w:themeColor="text2" w:themeTint="99"/>
          <w:sz w:val="26"/>
          <w:szCs w:val="26"/>
        </w:rPr>
        <w:t>6. sysmon</w:t>
      </w:r>
    </w:p>
    <w:p w14:paraId="6E015808" w14:textId="77777777" w:rsidR="001A6190" w:rsidRPr="001A6190" w:rsidRDefault="001A6190" w:rsidP="001A6190">
      <w:pPr>
        <w:rPr>
          <w:color w:val="000000" w:themeColor="text1"/>
          <w:sz w:val="26"/>
          <w:szCs w:val="26"/>
        </w:rPr>
      </w:pPr>
      <w:r w:rsidRPr="001A6190">
        <w:rPr>
          <w:color w:val="000000" w:themeColor="text1"/>
          <w:sz w:val="26"/>
          <w:szCs w:val="26"/>
        </w:rPr>
        <w:t>Purpose:</w:t>
      </w:r>
      <w:r w:rsidRPr="001A6190">
        <w:rPr>
          <w:color w:val="000000" w:themeColor="text1"/>
          <w:sz w:val="26"/>
          <w:szCs w:val="26"/>
        </w:rPr>
        <w:br/>
        <w:t>Sysmon (System Monitor) is a powerful Windows system service and driver from Sysinternals that logs detailed system activity to the Windows Event Log. It captures events like process creation, network connections, file changes, and more, making it a valuable tool for security monitoring and incident response.</w:t>
      </w:r>
    </w:p>
    <w:p w14:paraId="0F5A2ED5" w14:textId="787D6941" w:rsidR="001A6190" w:rsidRDefault="001A6190" w:rsidP="001A6190">
      <w:pPr>
        <w:rPr>
          <w:color w:val="000000" w:themeColor="text1"/>
          <w:sz w:val="26"/>
          <w:szCs w:val="26"/>
        </w:rPr>
      </w:pPr>
      <w:r>
        <w:rPr>
          <w:color w:val="000000" w:themeColor="text1"/>
          <w:sz w:val="26"/>
          <w:szCs w:val="26"/>
        </w:rPr>
        <w:t>Screenshot:</w:t>
      </w:r>
    </w:p>
    <w:p w14:paraId="5177DF3C" w14:textId="34CC0496" w:rsidR="001A6190" w:rsidRPr="001A6190" w:rsidRDefault="001A6190" w:rsidP="001A6190">
      <w:pPr>
        <w:rPr>
          <w:color w:val="000000" w:themeColor="text1"/>
          <w:sz w:val="26"/>
          <w:szCs w:val="26"/>
        </w:rPr>
      </w:pPr>
      <w:r w:rsidRPr="001A6190">
        <w:rPr>
          <w:noProof/>
          <w:color w:val="000000" w:themeColor="text1"/>
          <w:sz w:val="26"/>
          <w:szCs w:val="26"/>
        </w:rPr>
        <w:drawing>
          <wp:inline distT="0" distB="0" distL="0" distR="0" wp14:anchorId="05C0D354" wp14:editId="67F0DD80">
            <wp:extent cx="5486400" cy="1242060"/>
            <wp:effectExtent l="0" t="0" r="0" b="0"/>
            <wp:docPr id="7702525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250" name="Picture 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242060"/>
                    </a:xfrm>
                    <a:prstGeom prst="rect">
                      <a:avLst/>
                    </a:prstGeom>
                    <a:noFill/>
                    <a:ln>
                      <a:noFill/>
                    </a:ln>
                  </pic:spPr>
                </pic:pic>
              </a:graphicData>
            </a:graphic>
          </wp:inline>
        </w:drawing>
      </w:r>
    </w:p>
    <w:p w14:paraId="54BE5D70" w14:textId="77777777" w:rsidR="001A6190" w:rsidRDefault="001A6190" w:rsidP="001A6190">
      <w:pPr>
        <w:rPr>
          <w:color w:val="000000" w:themeColor="text1"/>
          <w:sz w:val="26"/>
          <w:szCs w:val="26"/>
        </w:rPr>
      </w:pPr>
    </w:p>
    <w:p w14:paraId="39618D42" w14:textId="459D0E6F" w:rsidR="001A6190" w:rsidRPr="001A6190" w:rsidRDefault="00DF1418" w:rsidP="001A6190">
      <w:pPr>
        <w:rPr>
          <w:b/>
          <w:bCs/>
          <w:color w:val="548DD4" w:themeColor="text2" w:themeTint="99"/>
          <w:sz w:val="26"/>
          <w:szCs w:val="26"/>
        </w:rPr>
      </w:pPr>
      <w:r w:rsidRPr="00DF1418">
        <w:rPr>
          <w:b/>
          <w:bCs/>
          <w:color w:val="548DD4" w:themeColor="text2" w:themeTint="99"/>
          <w:sz w:val="26"/>
          <w:szCs w:val="26"/>
        </w:rPr>
        <w:t>7.PSExce</w:t>
      </w:r>
    </w:p>
    <w:p w14:paraId="0DB8545C" w14:textId="77777777" w:rsidR="00DF1418" w:rsidRPr="00DF1418" w:rsidRDefault="00DF1418" w:rsidP="00DF1418">
      <w:pPr>
        <w:rPr>
          <w:color w:val="000000" w:themeColor="text1"/>
          <w:sz w:val="26"/>
          <w:szCs w:val="26"/>
        </w:rPr>
      </w:pPr>
      <w:r w:rsidRPr="00DF1418">
        <w:rPr>
          <w:color w:val="000000" w:themeColor="text1"/>
          <w:sz w:val="26"/>
          <w:szCs w:val="26"/>
        </w:rPr>
        <w:t>Purpose:</w:t>
      </w:r>
      <w:r w:rsidRPr="00DF1418">
        <w:rPr>
          <w:color w:val="000000" w:themeColor="text1"/>
          <w:sz w:val="26"/>
          <w:szCs w:val="26"/>
        </w:rPr>
        <w:br/>
        <w:t>PsExec is a Sysinternals command-line utility that allows administrators to run processes and commands on remote systems as if they were running locally. It's widely used for remote software installations, patch deployment, and system administration without needing remote desktop access.</w:t>
      </w:r>
    </w:p>
    <w:p w14:paraId="738900E5" w14:textId="77777777" w:rsidR="00DF1418" w:rsidRPr="00DF1418" w:rsidRDefault="00DF1418" w:rsidP="00DF1418">
      <w:pPr>
        <w:rPr>
          <w:b/>
          <w:bCs/>
          <w:color w:val="000000" w:themeColor="text1"/>
          <w:sz w:val="26"/>
          <w:szCs w:val="26"/>
        </w:rPr>
      </w:pPr>
      <w:r w:rsidRPr="00DF1418">
        <w:rPr>
          <w:b/>
          <w:bCs/>
          <w:color w:val="000000" w:themeColor="text1"/>
          <w:sz w:val="26"/>
          <w:szCs w:val="26"/>
        </w:rPr>
        <w:t>Screenshot:</w:t>
      </w:r>
    </w:p>
    <w:p w14:paraId="55E13B69" w14:textId="77777777" w:rsidR="001A6190" w:rsidRPr="001A6190" w:rsidRDefault="001A6190" w:rsidP="001A6190">
      <w:pPr>
        <w:rPr>
          <w:b/>
          <w:bCs/>
          <w:color w:val="548DD4" w:themeColor="text2" w:themeTint="99"/>
          <w:sz w:val="26"/>
          <w:szCs w:val="26"/>
        </w:rPr>
      </w:pPr>
    </w:p>
    <w:p w14:paraId="58676092" w14:textId="501B2868" w:rsidR="00DF1418" w:rsidRPr="00DF1418" w:rsidRDefault="00DF1418" w:rsidP="00DF1418">
      <w:pPr>
        <w:rPr>
          <w:b/>
          <w:bCs/>
          <w:color w:val="548DD4" w:themeColor="text2" w:themeTint="99"/>
          <w:sz w:val="26"/>
          <w:szCs w:val="26"/>
        </w:rPr>
      </w:pPr>
      <w:r w:rsidRPr="00DF1418">
        <w:rPr>
          <w:b/>
          <w:bCs/>
          <w:noProof/>
          <w:color w:val="548DD4" w:themeColor="text2" w:themeTint="99"/>
          <w:sz w:val="26"/>
          <w:szCs w:val="26"/>
        </w:rPr>
        <w:drawing>
          <wp:inline distT="0" distB="0" distL="0" distR="0" wp14:anchorId="0DD25083" wp14:editId="74648A51">
            <wp:extent cx="5486400" cy="627380"/>
            <wp:effectExtent l="0" t="0" r="0" b="1270"/>
            <wp:docPr id="533431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27380"/>
                    </a:xfrm>
                    <a:prstGeom prst="rect">
                      <a:avLst/>
                    </a:prstGeom>
                    <a:noFill/>
                    <a:ln>
                      <a:noFill/>
                    </a:ln>
                  </pic:spPr>
                </pic:pic>
              </a:graphicData>
            </a:graphic>
          </wp:inline>
        </w:drawing>
      </w:r>
    </w:p>
    <w:p w14:paraId="68FD2E20" w14:textId="77777777" w:rsidR="001A6190" w:rsidRPr="001A6190" w:rsidRDefault="001A6190" w:rsidP="001A6190">
      <w:pPr>
        <w:rPr>
          <w:b/>
          <w:bCs/>
          <w:color w:val="548DD4" w:themeColor="text2" w:themeTint="99"/>
          <w:sz w:val="26"/>
          <w:szCs w:val="26"/>
        </w:rPr>
      </w:pPr>
    </w:p>
    <w:p w14:paraId="3A035267" w14:textId="331047A7" w:rsidR="001A6190" w:rsidRDefault="001A6190" w:rsidP="006867EA"/>
    <w:p w14:paraId="1CBF6CDB" w14:textId="77777777" w:rsidR="001A6190" w:rsidRDefault="001A6190" w:rsidP="006867EA"/>
    <w:p w14:paraId="34E39B86" w14:textId="77777777" w:rsidR="007C5E18" w:rsidRDefault="007C5E18" w:rsidP="006867EA"/>
    <w:p w14:paraId="0CE85C01" w14:textId="7CFBED0E" w:rsidR="007C5E18" w:rsidRDefault="007C5E18" w:rsidP="007C5E18">
      <w:pPr>
        <w:rPr>
          <w:b/>
          <w:bCs/>
          <w:color w:val="548DD4" w:themeColor="text2" w:themeTint="99"/>
          <w:sz w:val="26"/>
          <w:szCs w:val="26"/>
        </w:rPr>
      </w:pPr>
      <w:r w:rsidRPr="007C5E18">
        <w:rPr>
          <w:b/>
          <w:bCs/>
          <w:color w:val="548DD4" w:themeColor="text2" w:themeTint="99"/>
          <w:sz w:val="26"/>
          <w:szCs w:val="26"/>
        </w:rPr>
        <w:t>8. steps to create for Microsoft intune portal</w:t>
      </w:r>
    </w:p>
    <w:p w14:paraId="623F5CC2" w14:textId="77777777" w:rsidR="007C5E18" w:rsidRPr="007C5E18" w:rsidRDefault="007C5E18" w:rsidP="007C5E18">
      <w:pPr>
        <w:rPr>
          <w:color w:val="000000" w:themeColor="text1"/>
        </w:rPr>
      </w:pPr>
      <w:r w:rsidRPr="007C5E18">
        <w:rPr>
          <w:color w:val="000000" w:themeColor="text1"/>
        </w:rPr>
        <w:t>Here are the basic steps to create and configure in Microsoft Intune portal:</w:t>
      </w:r>
    </w:p>
    <w:p w14:paraId="33D67696" w14:textId="77777777" w:rsidR="007C5E18" w:rsidRPr="007C5E18" w:rsidRDefault="007C5E18" w:rsidP="007C5E18">
      <w:pPr>
        <w:numPr>
          <w:ilvl w:val="0"/>
          <w:numId w:val="11"/>
        </w:numPr>
        <w:rPr>
          <w:color w:val="000000" w:themeColor="text1"/>
        </w:rPr>
      </w:pPr>
      <w:r w:rsidRPr="007C5E18">
        <w:rPr>
          <w:b/>
          <w:bCs/>
          <w:color w:val="000000" w:themeColor="text1"/>
        </w:rPr>
        <w:t>Sign in</w:t>
      </w:r>
      <w:r w:rsidRPr="007C5E18">
        <w:rPr>
          <w:color w:val="000000" w:themeColor="text1"/>
        </w:rPr>
        <w:t xml:space="preserve"> to Microsoft Intune Admin Center</w:t>
      </w:r>
    </w:p>
    <w:p w14:paraId="459038DA" w14:textId="77777777" w:rsidR="007C5E18" w:rsidRPr="007C5E18" w:rsidRDefault="007C5E18" w:rsidP="007C5E18">
      <w:pPr>
        <w:numPr>
          <w:ilvl w:val="0"/>
          <w:numId w:val="11"/>
        </w:numPr>
        <w:rPr>
          <w:color w:val="000000" w:themeColor="text1"/>
        </w:rPr>
      </w:pPr>
      <w:r w:rsidRPr="007C5E18">
        <w:rPr>
          <w:color w:val="000000" w:themeColor="text1"/>
        </w:rPr>
        <w:t xml:space="preserve">Go to </w:t>
      </w:r>
      <w:r w:rsidRPr="007C5E18">
        <w:rPr>
          <w:b/>
          <w:bCs/>
          <w:color w:val="000000" w:themeColor="text1"/>
        </w:rPr>
        <w:t>Devices</w:t>
      </w:r>
      <w:r w:rsidRPr="007C5E18">
        <w:rPr>
          <w:color w:val="000000" w:themeColor="text1"/>
        </w:rPr>
        <w:t xml:space="preserve"> &gt; Choose platform (e.g., Windows)</w:t>
      </w:r>
    </w:p>
    <w:p w14:paraId="48E1CD4D" w14:textId="77777777" w:rsidR="007C5E18" w:rsidRPr="007C5E18" w:rsidRDefault="007C5E18" w:rsidP="007C5E18">
      <w:pPr>
        <w:numPr>
          <w:ilvl w:val="0"/>
          <w:numId w:val="11"/>
        </w:numPr>
        <w:rPr>
          <w:color w:val="000000" w:themeColor="text1"/>
        </w:rPr>
      </w:pPr>
      <w:r w:rsidRPr="007C5E18">
        <w:rPr>
          <w:color w:val="000000" w:themeColor="text1"/>
        </w:rPr>
        <w:t xml:space="preserve">Click on </w:t>
      </w:r>
      <w:r w:rsidRPr="007C5E18">
        <w:rPr>
          <w:b/>
          <w:bCs/>
          <w:color w:val="000000" w:themeColor="text1"/>
        </w:rPr>
        <w:t>Configuration profiles</w:t>
      </w:r>
    </w:p>
    <w:p w14:paraId="198DCF1A" w14:textId="77777777" w:rsidR="007C5E18" w:rsidRPr="007C5E18" w:rsidRDefault="007C5E18" w:rsidP="007C5E18">
      <w:pPr>
        <w:numPr>
          <w:ilvl w:val="0"/>
          <w:numId w:val="11"/>
        </w:numPr>
        <w:rPr>
          <w:color w:val="000000" w:themeColor="text1"/>
        </w:rPr>
      </w:pPr>
      <w:r w:rsidRPr="007C5E18">
        <w:rPr>
          <w:color w:val="000000" w:themeColor="text1"/>
        </w:rPr>
        <w:t xml:space="preserve">Click </w:t>
      </w:r>
      <w:r w:rsidRPr="007C5E18">
        <w:rPr>
          <w:b/>
          <w:bCs/>
          <w:color w:val="000000" w:themeColor="text1"/>
        </w:rPr>
        <w:t>+ Create profile</w:t>
      </w:r>
    </w:p>
    <w:p w14:paraId="704EE0E6" w14:textId="77777777" w:rsidR="007C5E18" w:rsidRPr="007C5E18" w:rsidRDefault="007C5E18" w:rsidP="007C5E18">
      <w:pPr>
        <w:numPr>
          <w:ilvl w:val="0"/>
          <w:numId w:val="11"/>
        </w:numPr>
        <w:rPr>
          <w:color w:val="000000" w:themeColor="text1"/>
        </w:rPr>
      </w:pPr>
      <w:r w:rsidRPr="007C5E18">
        <w:rPr>
          <w:color w:val="000000" w:themeColor="text1"/>
        </w:rPr>
        <w:t>Choose platform (e.g., Windows 10 and later) and profile type</w:t>
      </w:r>
    </w:p>
    <w:p w14:paraId="1D16CA33" w14:textId="77777777" w:rsidR="007C5E18" w:rsidRPr="007C5E18" w:rsidRDefault="007C5E18" w:rsidP="007C5E18">
      <w:pPr>
        <w:numPr>
          <w:ilvl w:val="0"/>
          <w:numId w:val="11"/>
        </w:numPr>
        <w:rPr>
          <w:color w:val="000000" w:themeColor="text1"/>
        </w:rPr>
      </w:pPr>
      <w:r w:rsidRPr="007C5E18">
        <w:rPr>
          <w:color w:val="000000" w:themeColor="text1"/>
        </w:rPr>
        <w:t xml:space="preserve">Configure the </w:t>
      </w:r>
      <w:r w:rsidRPr="007C5E18">
        <w:rPr>
          <w:b/>
          <w:bCs/>
          <w:color w:val="000000" w:themeColor="text1"/>
        </w:rPr>
        <w:t>profile settings</w:t>
      </w:r>
      <w:r w:rsidRPr="007C5E18">
        <w:rPr>
          <w:color w:val="000000" w:themeColor="text1"/>
        </w:rPr>
        <w:t xml:space="preserve"> (like policies, restrictions, etc.)</w:t>
      </w:r>
    </w:p>
    <w:p w14:paraId="0E57B6B6" w14:textId="77777777" w:rsidR="007C5E18" w:rsidRPr="007C5E18" w:rsidRDefault="007C5E18" w:rsidP="007C5E18">
      <w:pPr>
        <w:numPr>
          <w:ilvl w:val="0"/>
          <w:numId w:val="11"/>
        </w:numPr>
        <w:rPr>
          <w:color w:val="000000" w:themeColor="text1"/>
        </w:rPr>
      </w:pPr>
      <w:r w:rsidRPr="007C5E18">
        <w:rPr>
          <w:color w:val="000000" w:themeColor="text1"/>
        </w:rPr>
        <w:t xml:space="preserve">Click </w:t>
      </w:r>
      <w:r w:rsidRPr="007C5E18">
        <w:rPr>
          <w:b/>
          <w:bCs/>
          <w:color w:val="000000" w:themeColor="text1"/>
        </w:rPr>
        <w:t>Next</w:t>
      </w:r>
      <w:r w:rsidRPr="007C5E18">
        <w:rPr>
          <w:color w:val="000000" w:themeColor="text1"/>
        </w:rPr>
        <w:t>, assign to user or device groups</w:t>
      </w:r>
    </w:p>
    <w:p w14:paraId="56090FB9" w14:textId="77777777" w:rsidR="007C5E18" w:rsidRPr="007C5E18" w:rsidRDefault="007C5E18" w:rsidP="007C5E18">
      <w:pPr>
        <w:numPr>
          <w:ilvl w:val="0"/>
          <w:numId w:val="11"/>
        </w:numPr>
        <w:rPr>
          <w:color w:val="000000" w:themeColor="text1"/>
        </w:rPr>
      </w:pPr>
      <w:r w:rsidRPr="007C5E18">
        <w:rPr>
          <w:color w:val="000000" w:themeColor="text1"/>
        </w:rPr>
        <w:t xml:space="preserve">Review and click </w:t>
      </w:r>
      <w:r w:rsidRPr="007C5E18">
        <w:rPr>
          <w:b/>
          <w:bCs/>
          <w:color w:val="000000" w:themeColor="text1"/>
        </w:rPr>
        <w:t>Create</w:t>
      </w:r>
    </w:p>
    <w:p w14:paraId="0404173A" w14:textId="44FD0B9A" w:rsidR="007C5E18" w:rsidRDefault="007C5E18" w:rsidP="007C5E18">
      <w:pPr>
        <w:rPr>
          <w:b/>
          <w:bCs/>
          <w:color w:val="000000" w:themeColor="text1"/>
          <w:sz w:val="26"/>
          <w:szCs w:val="26"/>
        </w:rPr>
      </w:pPr>
      <w:r w:rsidRPr="007C5E18">
        <w:rPr>
          <w:b/>
          <w:bCs/>
          <w:color w:val="000000" w:themeColor="text1"/>
          <w:sz w:val="26"/>
          <w:szCs w:val="26"/>
        </w:rPr>
        <w:t>Screenshot:</w:t>
      </w:r>
    </w:p>
    <w:p w14:paraId="6CD017B8" w14:textId="4E88D40C" w:rsidR="007C5E18" w:rsidRPr="007C5E18" w:rsidRDefault="007C5E18" w:rsidP="007C5E18">
      <w:pPr>
        <w:rPr>
          <w:b/>
          <w:bCs/>
          <w:color w:val="000000" w:themeColor="text1"/>
          <w:sz w:val="26"/>
          <w:szCs w:val="26"/>
        </w:rPr>
      </w:pPr>
      <w:r w:rsidRPr="007C5E18">
        <w:rPr>
          <w:b/>
          <w:bCs/>
          <w:noProof/>
          <w:color w:val="000000" w:themeColor="text1"/>
          <w:sz w:val="26"/>
          <w:szCs w:val="26"/>
        </w:rPr>
        <w:drawing>
          <wp:inline distT="0" distB="0" distL="0" distR="0" wp14:anchorId="55746193" wp14:editId="15F93FA2">
            <wp:extent cx="5486400" cy="3027680"/>
            <wp:effectExtent l="0" t="0" r="0" b="1270"/>
            <wp:docPr id="118238032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0329" name="Picture 2"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27680"/>
                    </a:xfrm>
                    <a:prstGeom prst="rect">
                      <a:avLst/>
                    </a:prstGeom>
                    <a:noFill/>
                    <a:ln>
                      <a:noFill/>
                    </a:ln>
                  </pic:spPr>
                </pic:pic>
              </a:graphicData>
            </a:graphic>
          </wp:inline>
        </w:drawing>
      </w:r>
    </w:p>
    <w:p w14:paraId="7FC4EF12" w14:textId="77777777" w:rsidR="007C5E18" w:rsidRPr="007C5E18" w:rsidRDefault="007C5E18" w:rsidP="007C5E18">
      <w:pPr>
        <w:rPr>
          <w:b/>
          <w:bCs/>
          <w:color w:val="000000" w:themeColor="text1"/>
          <w:sz w:val="26"/>
          <w:szCs w:val="26"/>
        </w:rPr>
      </w:pPr>
    </w:p>
    <w:sectPr w:rsidR="007C5E18" w:rsidRPr="007C5E18"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2BE9B" w14:textId="77777777" w:rsidR="00E6268E" w:rsidRDefault="00E6268E" w:rsidP="001A6190">
      <w:pPr>
        <w:spacing w:after="0" w:line="240" w:lineRule="auto"/>
      </w:pPr>
      <w:r>
        <w:separator/>
      </w:r>
    </w:p>
  </w:endnote>
  <w:endnote w:type="continuationSeparator" w:id="0">
    <w:p w14:paraId="63FC53AE" w14:textId="77777777" w:rsidR="00E6268E" w:rsidRDefault="00E6268E" w:rsidP="001A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DE877" w14:textId="77777777" w:rsidR="00E6268E" w:rsidRDefault="00E6268E" w:rsidP="001A6190">
      <w:pPr>
        <w:spacing w:after="0" w:line="240" w:lineRule="auto"/>
      </w:pPr>
      <w:r>
        <w:separator/>
      </w:r>
    </w:p>
  </w:footnote>
  <w:footnote w:type="continuationSeparator" w:id="0">
    <w:p w14:paraId="64B5C0D1" w14:textId="77777777" w:rsidR="00E6268E" w:rsidRDefault="00E6268E" w:rsidP="001A6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2FD37A1"/>
    <w:multiLevelType w:val="multilevel"/>
    <w:tmpl w:val="C1EC0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1555D0"/>
    <w:multiLevelType w:val="hybridMultilevel"/>
    <w:tmpl w:val="5D4C8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791242286">
    <w:abstractNumId w:val="8"/>
  </w:num>
  <w:num w:numId="2" w16cid:durableId="1677539259">
    <w:abstractNumId w:val="6"/>
  </w:num>
  <w:num w:numId="3" w16cid:durableId="1584484065">
    <w:abstractNumId w:val="5"/>
  </w:num>
  <w:num w:numId="4" w16cid:durableId="1255478683">
    <w:abstractNumId w:val="4"/>
  </w:num>
  <w:num w:numId="5" w16cid:durableId="205265282">
    <w:abstractNumId w:val="7"/>
  </w:num>
  <w:num w:numId="6" w16cid:durableId="402063610">
    <w:abstractNumId w:val="3"/>
  </w:num>
  <w:num w:numId="7" w16cid:durableId="918060678">
    <w:abstractNumId w:val="2"/>
  </w:num>
  <w:num w:numId="8" w16cid:durableId="2049983897">
    <w:abstractNumId w:val="1"/>
  </w:num>
  <w:num w:numId="9" w16cid:durableId="1332173812">
    <w:abstractNumId w:val="0"/>
  </w:num>
  <w:num w:numId="10" w16cid:durableId="19523219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448888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78BA"/>
    <w:rsid w:val="001A6190"/>
    <w:rsid w:val="002167F1"/>
    <w:rsid w:val="0029639D"/>
    <w:rsid w:val="00326F90"/>
    <w:rsid w:val="004101BB"/>
    <w:rsid w:val="004A083A"/>
    <w:rsid w:val="00537956"/>
    <w:rsid w:val="006867EA"/>
    <w:rsid w:val="00743A21"/>
    <w:rsid w:val="007C5E18"/>
    <w:rsid w:val="009D385C"/>
    <w:rsid w:val="009E21D0"/>
    <w:rsid w:val="00AA1D8D"/>
    <w:rsid w:val="00B47730"/>
    <w:rsid w:val="00CB0664"/>
    <w:rsid w:val="00DF1418"/>
    <w:rsid w:val="00E37036"/>
    <w:rsid w:val="00E6268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91227E"/>
  <w14:defaultImageDpi w14:val="300"/>
  <w15:docId w15:val="{01D66BB9-456E-4EE7-A68D-151F36647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A083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2952">
      <w:bodyDiv w:val="1"/>
      <w:marLeft w:val="0"/>
      <w:marRight w:val="0"/>
      <w:marTop w:val="0"/>
      <w:marBottom w:val="0"/>
      <w:divBdr>
        <w:top w:val="none" w:sz="0" w:space="0" w:color="auto"/>
        <w:left w:val="none" w:sz="0" w:space="0" w:color="auto"/>
        <w:bottom w:val="none" w:sz="0" w:space="0" w:color="auto"/>
        <w:right w:val="none" w:sz="0" w:space="0" w:color="auto"/>
      </w:divBdr>
    </w:div>
    <w:div w:id="113181363">
      <w:bodyDiv w:val="1"/>
      <w:marLeft w:val="0"/>
      <w:marRight w:val="0"/>
      <w:marTop w:val="0"/>
      <w:marBottom w:val="0"/>
      <w:divBdr>
        <w:top w:val="none" w:sz="0" w:space="0" w:color="auto"/>
        <w:left w:val="none" w:sz="0" w:space="0" w:color="auto"/>
        <w:bottom w:val="none" w:sz="0" w:space="0" w:color="auto"/>
        <w:right w:val="none" w:sz="0" w:space="0" w:color="auto"/>
      </w:divBdr>
    </w:div>
    <w:div w:id="266426382">
      <w:bodyDiv w:val="1"/>
      <w:marLeft w:val="0"/>
      <w:marRight w:val="0"/>
      <w:marTop w:val="0"/>
      <w:marBottom w:val="0"/>
      <w:divBdr>
        <w:top w:val="none" w:sz="0" w:space="0" w:color="auto"/>
        <w:left w:val="none" w:sz="0" w:space="0" w:color="auto"/>
        <w:bottom w:val="none" w:sz="0" w:space="0" w:color="auto"/>
        <w:right w:val="none" w:sz="0" w:space="0" w:color="auto"/>
      </w:divBdr>
    </w:div>
    <w:div w:id="339550638">
      <w:bodyDiv w:val="1"/>
      <w:marLeft w:val="0"/>
      <w:marRight w:val="0"/>
      <w:marTop w:val="0"/>
      <w:marBottom w:val="0"/>
      <w:divBdr>
        <w:top w:val="none" w:sz="0" w:space="0" w:color="auto"/>
        <w:left w:val="none" w:sz="0" w:space="0" w:color="auto"/>
        <w:bottom w:val="none" w:sz="0" w:space="0" w:color="auto"/>
        <w:right w:val="none" w:sz="0" w:space="0" w:color="auto"/>
      </w:divBdr>
    </w:div>
    <w:div w:id="355498192">
      <w:bodyDiv w:val="1"/>
      <w:marLeft w:val="0"/>
      <w:marRight w:val="0"/>
      <w:marTop w:val="0"/>
      <w:marBottom w:val="0"/>
      <w:divBdr>
        <w:top w:val="none" w:sz="0" w:space="0" w:color="auto"/>
        <w:left w:val="none" w:sz="0" w:space="0" w:color="auto"/>
        <w:bottom w:val="none" w:sz="0" w:space="0" w:color="auto"/>
        <w:right w:val="none" w:sz="0" w:space="0" w:color="auto"/>
      </w:divBdr>
    </w:div>
    <w:div w:id="401215671">
      <w:bodyDiv w:val="1"/>
      <w:marLeft w:val="0"/>
      <w:marRight w:val="0"/>
      <w:marTop w:val="0"/>
      <w:marBottom w:val="0"/>
      <w:divBdr>
        <w:top w:val="none" w:sz="0" w:space="0" w:color="auto"/>
        <w:left w:val="none" w:sz="0" w:space="0" w:color="auto"/>
        <w:bottom w:val="none" w:sz="0" w:space="0" w:color="auto"/>
        <w:right w:val="none" w:sz="0" w:space="0" w:color="auto"/>
      </w:divBdr>
    </w:div>
    <w:div w:id="443766385">
      <w:bodyDiv w:val="1"/>
      <w:marLeft w:val="0"/>
      <w:marRight w:val="0"/>
      <w:marTop w:val="0"/>
      <w:marBottom w:val="0"/>
      <w:divBdr>
        <w:top w:val="none" w:sz="0" w:space="0" w:color="auto"/>
        <w:left w:val="none" w:sz="0" w:space="0" w:color="auto"/>
        <w:bottom w:val="none" w:sz="0" w:space="0" w:color="auto"/>
        <w:right w:val="none" w:sz="0" w:space="0" w:color="auto"/>
      </w:divBdr>
    </w:div>
    <w:div w:id="577054772">
      <w:bodyDiv w:val="1"/>
      <w:marLeft w:val="0"/>
      <w:marRight w:val="0"/>
      <w:marTop w:val="0"/>
      <w:marBottom w:val="0"/>
      <w:divBdr>
        <w:top w:val="none" w:sz="0" w:space="0" w:color="auto"/>
        <w:left w:val="none" w:sz="0" w:space="0" w:color="auto"/>
        <w:bottom w:val="none" w:sz="0" w:space="0" w:color="auto"/>
        <w:right w:val="none" w:sz="0" w:space="0" w:color="auto"/>
      </w:divBdr>
    </w:div>
    <w:div w:id="578372506">
      <w:bodyDiv w:val="1"/>
      <w:marLeft w:val="0"/>
      <w:marRight w:val="0"/>
      <w:marTop w:val="0"/>
      <w:marBottom w:val="0"/>
      <w:divBdr>
        <w:top w:val="none" w:sz="0" w:space="0" w:color="auto"/>
        <w:left w:val="none" w:sz="0" w:space="0" w:color="auto"/>
        <w:bottom w:val="none" w:sz="0" w:space="0" w:color="auto"/>
        <w:right w:val="none" w:sz="0" w:space="0" w:color="auto"/>
      </w:divBdr>
    </w:div>
    <w:div w:id="584849708">
      <w:bodyDiv w:val="1"/>
      <w:marLeft w:val="0"/>
      <w:marRight w:val="0"/>
      <w:marTop w:val="0"/>
      <w:marBottom w:val="0"/>
      <w:divBdr>
        <w:top w:val="none" w:sz="0" w:space="0" w:color="auto"/>
        <w:left w:val="none" w:sz="0" w:space="0" w:color="auto"/>
        <w:bottom w:val="none" w:sz="0" w:space="0" w:color="auto"/>
        <w:right w:val="none" w:sz="0" w:space="0" w:color="auto"/>
      </w:divBdr>
    </w:div>
    <w:div w:id="893128299">
      <w:bodyDiv w:val="1"/>
      <w:marLeft w:val="0"/>
      <w:marRight w:val="0"/>
      <w:marTop w:val="0"/>
      <w:marBottom w:val="0"/>
      <w:divBdr>
        <w:top w:val="none" w:sz="0" w:space="0" w:color="auto"/>
        <w:left w:val="none" w:sz="0" w:space="0" w:color="auto"/>
        <w:bottom w:val="none" w:sz="0" w:space="0" w:color="auto"/>
        <w:right w:val="none" w:sz="0" w:space="0" w:color="auto"/>
      </w:divBdr>
    </w:div>
    <w:div w:id="927615104">
      <w:bodyDiv w:val="1"/>
      <w:marLeft w:val="0"/>
      <w:marRight w:val="0"/>
      <w:marTop w:val="0"/>
      <w:marBottom w:val="0"/>
      <w:divBdr>
        <w:top w:val="none" w:sz="0" w:space="0" w:color="auto"/>
        <w:left w:val="none" w:sz="0" w:space="0" w:color="auto"/>
        <w:bottom w:val="none" w:sz="0" w:space="0" w:color="auto"/>
        <w:right w:val="none" w:sz="0" w:space="0" w:color="auto"/>
      </w:divBdr>
    </w:div>
    <w:div w:id="1061173793">
      <w:bodyDiv w:val="1"/>
      <w:marLeft w:val="0"/>
      <w:marRight w:val="0"/>
      <w:marTop w:val="0"/>
      <w:marBottom w:val="0"/>
      <w:divBdr>
        <w:top w:val="none" w:sz="0" w:space="0" w:color="auto"/>
        <w:left w:val="none" w:sz="0" w:space="0" w:color="auto"/>
        <w:bottom w:val="none" w:sz="0" w:space="0" w:color="auto"/>
        <w:right w:val="none" w:sz="0" w:space="0" w:color="auto"/>
      </w:divBdr>
    </w:div>
    <w:div w:id="1146975308">
      <w:bodyDiv w:val="1"/>
      <w:marLeft w:val="0"/>
      <w:marRight w:val="0"/>
      <w:marTop w:val="0"/>
      <w:marBottom w:val="0"/>
      <w:divBdr>
        <w:top w:val="none" w:sz="0" w:space="0" w:color="auto"/>
        <w:left w:val="none" w:sz="0" w:space="0" w:color="auto"/>
        <w:bottom w:val="none" w:sz="0" w:space="0" w:color="auto"/>
        <w:right w:val="none" w:sz="0" w:space="0" w:color="auto"/>
      </w:divBdr>
    </w:div>
    <w:div w:id="1160728996">
      <w:bodyDiv w:val="1"/>
      <w:marLeft w:val="0"/>
      <w:marRight w:val="0"/>
      <w:marTop w:val="0"/>
      <w:marBottom w:val="0"/>
      <w:divBdr>
        <w:top w:val="none" w:sz="0" w:space="0" w:color="auto"/>
        <w:left w:val="none" w:sz="0" w:space="0" w:color="auto"/>
        <w:bottom w:val="none" w:sz="0" w:space="0" w:color="auto"/>
        <w:right w:val="none" w:sz="0" w:space="0" w:color="auto"/>
      </w:divBdr>
    </w:div>
    <w:div w:id="1180662321">
      <w:bodyDiv w:val="1"/>
      <w:marLeft w:val="0"/>
      <w:marRight w:val="0"/>
      <w:marTop w:val="0"/>
      <w:marBottom w:val="0"/>
      <w:divBdr>
        <w:top w:val="none" w:sz="0" w:space="0" w:color="auto"/>
        <w:left w:val="none" w:sz="0" w:space="0" w:color="auto"/>
        <w:bottom w:val="none" w:sz="0" w:space="0" w:color="auto"/>
        <w:right w:val="none" w:sz="0" w:space="0" w:color="auto"/>
      </w:divBdr>
    </w:div>
    <w:div w:id="1186091939">
      <w:bodyDiv w:val="1"/>
      <w:marLeft w:val="0"/>
      <w:marRight w:val="0"/>
      <w:marTop w:val="0"/>
      <w:marBottom w:val="0"/>
      <w:divBdr>
        <w:top w:val="none" w:sz="0" w:space="0" w:color="auto"/>
        <w:left w:val="none" w:sz="0" w:space="0" w:color="auto"/>
        <w:bottom w:val="none" w:sz="0" w:space="0" w:color="auto"/>
        <w:right w:val="none" w:sz="0" w:space="0" w:color="auto"/>
      </w:divBdr>
    </w:div>
    <w:div w:id="1239902286">
      <w:bodyDiv w:val="1"/>
      <w:marLeft w:val="0"/>
      <w:marRight w:val="0"/>
      <w:marTop w:val="0"/>
      <w:marBottom w:val="0"/>
      <w:divBdr>
        <w:top w:val="none" w:sz="0" w:space="0" w:color="auto"/>
        <w:left w:val="none" w:sz="0" w:space="0" w:color="auto"/>
        <w:bottom w:val="none" w:sz="0" w:space="0" w:color="auto"/>
        <w:right w:val="none" w:sz="0" w:space="0" w:color="auto"/>
      </w:divBdr>
    </w:div>
    <w:div w:id="1318607177">
      <w:bodyDiv w:val="1"/>
      <w:marLeft w:val="0"/>
      <w:marRight w:val="0"/>
      <w:marTop w:val="0"/>
      <w:marBottom w:val="0"/>
      <w:divBdr>
        <w:top w:val="none" w:sz="0" w:space="0" w:color="auto"/>
        <w:left w:val="none" w:sz="0" w:space="0" w:color="auto"/>
        <w:bottom w:val="none" w:sz="0" w:space="0" w:color="auto"/>
        <w:right w:val="none" w:sz="0" w:space="0" w:color="auto"/>
      </w:divBdr>
    </w:div>
    <w:div w:id="1328708475">
      <w:bodyDiv w:val="1"/>
      <w:marLeft w:val="0"/>
      <w:marRight w:val="0"/>
      <w:marTop w:val="0"/>
      <w:marBottom w:val="0"/>
      <w:divBdr>
        <w:top w:val="none" w:sz="0" w:space="0" w:color="auto"/>
        <w:left w:val="none" w:sz="0" w:space="0" w:color="auto"/>
        <w:bottom w:val="none" w:sz="0" w:space="0" w:color="auto"/>
        <w:right w:val="none" w:sz="0" w:space="0" w:color="auto"/>
      </w:divBdr>
    </w:div>
    <w:div w:id="1401247177">
      <w:bodyDiv w:val="1"/>
      <w:marLeft w:val="0"/>
      <w:marRight w:val="0"/>
      <w:marTop w:val="0"/>
      <w:marBottom w:val="0"/>
      <w:divBdr>
        <w:top w:val="none" w:sz="0" w:space="0" w:color="auto"/>
        <w:left w:val="none" w:sz="0" w:space="0" w:color="auto"/>
        <w:bottom w:val="none" w:sz="0" w:space="0" w:color="auto"/>
        <w:right w:val="none" w:sz="0" w:space="0" w:color="auto"/>
      </w:divBdr>
    </w:div>
    <w:div w:id="1585072481">
      <w:bodyDiv w:val="1"/>
      <w:marLeft w:val="0"/>
      <w:marRight w:val="0"/>
      <w:marTop w:val="0"/>
      <w:marBottom w:val="0"/>
      <w:divBdr>
        <w:top w:val="none" w:sz="0" w:space="0" w:color="auto"/>
        <w:left w:val="none" w:sz="0" w:space="0" w:color="auto"/>
        <w:bottom w:val="none" w:sz="0" w:space="0" w:color="auto"/>
        <w:right w:val="none" w:sz="0" w:space="0" w:color="auto"/>
      </w:divBdr>
    </w:div>
    <w:div w:id="1664122756">
      <w:bodyDiv w:val="1"/>
      <w:marLeft w:val="0"/>
      <w:marRight w:val="0"/>
      <w:marTop w:val="0"/>
      <w:marBottom w:val="0"/>
      <w:divBdr>
        <w:top w:val="none" w:sz="0" w:space="0" w:color="auto"/>
        <w:left w:val="none" w:sz="0" w:space="0" w:color="auto"/>
        <w:bottom w:val="none" w:sz="0" w:space="0" w:color="auto"/>
        <w:right w:val="none" w:sz="0" w:space="0" w:color="auto"/>
      </w:divBdr>
    </w:div>
    <w:div w:id="1666591401">
      <w:bodyDiv w:val="1"/>
      <w:marLeft w:val="0"/>
      <w:marRight w:val="0"/>
      <w:marTop w:val="0"/>
      <w:marBottom w:val="0"/>
      <w:divBdr>
        <w:top w:val="none" w:sz="0" w:space="0" w:color="auto"/>
        <w:left w:val="none" w:sz="0" w:space="0" w:color="auto"/>
        <w:bottom w:val="none" w:sz="0" w:space="0" w:color="auto"/>
        <w:right w:val="none" w:sz="0" w:space="0" w:color="auto"/>
      </w:divBdr>
    </w:div>
    <w:div w:id="1738821624">
      <w:bodyDiv w:val="1"/>
      <w:marLeft w:val="0"/>
      <w:marRight w:val="0"/>
      <w:marTop w:val="0"/>
      <w:marBottom w:val="0"/>
      <w:divBdr>
        <w:top w:val="none" w:sz="0" w:space="0" w:color="auto"/>
        <w:left w:val="none" w:sz="0" w:space="0" w:color="auto"/>
        <w:bottom w:val="none" w:sz="0" w:space="0" w:color="auto"/>
        <w:right w:val="none" w:sz="0" w:space="0" w:color="auto"/>
      </w:divBdr>
    </w:div>
    <w:div w:id="1867281725">
      <w:bodyDiv w:val="1"/>
      <w:marLeft w:val="0"/>
      <w:marRight w:val="0"/>
      <w:marTop w:val="0"/>
      <w:marBottom w:val="0"/>
      <w:divBdr>
        <w:top w:val="none" w:sz="0" w:space="0" w:color="auto"/>
        <w:left w:val="none" w:sz="0" w:space="0" w:color="auto"/>
        <w:bottom w:val="none" w:sz="0" w:space="0" w:color="auto"/>
        <w:right w:val="none" w:sz="0" w:space="0" w:color="auto"/>
      </w:divBdr>
    </w:div>
    <w:div w:id="1900705890">
      <w:bodyDiv w:val="1"/>
      <w:marLeft w:val="0"/>
      <w:marRight w:val="0"/>
      <w:marTop w:val="0"/>
      <w:marBottom w:val="0"/>
      <w:divBdr>
        <w:top w:val="none" w:sz="0" w:space="0" w:color="auto"/>
        <w:left w:val="none" w:sz="0" w:space="0" w:color="auto"/>
        <w:bottom w:val="none" w:sz="0" w:space="0" w:color="auto"/>
        <w:right w:val="none" w:sz="0" w:space="0" w:color="auto"/>
      </w:divBdr>
    </w:div>
    <w:div w:id="1969510542">
      <w:bodyDiv w:val="1"/>
      <w:marLeft w:val="0"/>
      <w:marRight w:val="0"/>
      <w:marTop w:val="0"/>
      <w:marBottom w:val="0"/>
      <w:divBdr>
        <w:top w:val="none" w:sz="0" w:space="0" w:color="auto"/>
        <w:left w:val="none" w:sz="0" w:space="0" w:color="auto"/>
        <w:bottom w:val="none" w:sz="0" w:space="0" w:color="auto"/>
        <w:right w:val="none" w:sz="0" w:space="0" w:color="auto"/>
      </w:divBdr>
    </w:div>
    <w:div w:id="2009212399">
      <w:bodyDiv w:val="1"/>
      <w:marLeft w:val="0"/>
      <w:marRight w:val="0"/>
      <w:marTop w:val="0"/>
      <w:marBottom w:val="0"/>
      <w:divBdr>
        <w:top w:val="none" w:sz="0" w:space="0" w:color="auto"/>
        <w:left w:val="none" w:sz="0" w:space="0" w:color="auto"/>
        <w:bottom w:val="none" w:sz="0" w:space="0" w:color="auto"/>
        <w:right w:val="none" w:sz="0" w:space="0" w:color="auto"/>
      </w:divBdr>
    </w:div>
    <w:div w:id="21180139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tanvir khatri</cp:lastModifiedBy>
  <cp:revision>5</cp:revision>
  <dcterms:created xsi:type="dcterms:W3CDTF">2013-12-23T23:15:00Z</dcterms:created>
  <dcterms:modified xsi:type="dcterms:W3CDTF">2025-08-09T04:22:00Z</dcterms:modified>
  <cp:category/>
</cp:coreProperties>
</file>